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Formato de Observaciones de Seguridad Conductual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TP-FOR-SST-013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2</w:t>
            </w:r>
          </w:p>
        </w:tc>
      </w:tr>
    </w:tbl>
    <w:p/>
    <w:p>
      <w:pPr>
        <w:pStyle w:val="Heading2"/>
      </w:pPr>
      <w:r>
        <w:t>1. Datos de la Observación</w:t>
      </w:r>
    </w:p>
    <w:p>
      <w:r>
        <w:t>Observador: ______________________</w:t>
      </w:r>
    </w:p>
    <w:p>
      <w:r>
        <w:t>Fecha: ____/____/________ Hora: ________</w:t>
      </w:r>
    </w:p>
    <w:p>
      <w:r>
        <w:t>Área: ______________________ Actividad: ______________________</w:t>
      </w:r>
    </w:p>
    <w:p>
      <w:r>
        <w:t>Tipo: [ ] Acto seguro  [ ] Acto inseguro  [ ] Condición insegura  [ ] Condición segura</w:t>
      </w:r>
    </w:p>
    <w:p>
      <w:pPr>
        <w:pStyle w:val="Heading2"/>
      </w:pPr>
      <w:r>
        <w:t>2. Descripción de la Observación</w:t>
      </w:r>
    </w:p>
    <w:p>
      <w:r>
        <w:t>Comportamiento observado: ________________________________________________</w:t>
      </w:r>
    </w:p>
    <w:p>
      <w:r>
        <w:t>Categoría: [ ] EPP  [ ] Posición  [ ] Herramientas  [ ] Procedimientos  [ ] Orden/Limpieza  [ ] Otro</w:t>
      </w:r>
    </w:p>
    <w:p>
      <w:r>
        <w:t>Riesgo asociado: ________________________________________________</w:t>
      </w:r>
    </w:p>
    <w:p>
      <w:pPr>
        <w:pStyle w:val="Heading2"/>
      </w:pPr>
      <w:r>
        <w:t>3. Acción Inmediata</w:t>
      </w:r>
    </w:p>
    <w:p>
      <w:r>
        <w:t>[ ] Retroalimentación positiva brindada</w:t>
      </w:r>
    </w:p>
    <w:p>
      <w:r>
        <w:t>[ ] Corrección inmediata solicitada</w:t>
      </w:r>
    </w:p>
    <w:p>
      <w:r>
        <w:t>[ ] Paralización de actividad</w:t>
      </w:r>
    </w:p>
    <w:p>
      <w:r>
        <w:t>[ ] Derivación a supervisión SST</w:t>
      </w:r>
    </w:p>
    <w:p>
      <w:r>
        <w:t>Detalle: ________________________________________________</w:t>
      </w:r>
    </w:p>
    <w:p>
      <w:pPr>
        <w:pStyle w:val="Heading2"/>
      </w:pPr>
      <w:r>
        <w:t>4. Seguimiento</w:t>
      </w:r>
    </w:p>
    <w:p>
      <w:r>
        <w:t>Acción correctiva: ________________________________________________</w:t>
      </w:r>
    </w:p>
    <w:p>
      <w:r>
        <w:t>Responsable: ______________________ Plazo: ________</w:t>
      </w:r>
    </w:p>
    <w:p>
      <w:r>
        <w:t>Estado: [ ] Abierta  [ ] En proceso  [ ] Cerrada</w:t>
      </w:r>
    </w:p>
    <w:p>
      <w:pPr>
        <w:pStyle w:val="Heading2"/>
      </w:pPr>
      <w:r>
        <w:t>5. Firmas</w:t>
      </w:r>
    </w:p>
    <w:p>
      <w:r>
        <w:t>Observador: __________________ Firma: __________________</w:t>
      </w:r>
    </w:p>
    <w:p>
      <w:r>
        <w:t>Supervisor SST: __________________ Firma: __________________</w:t>
      </w:r>
    </w:p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