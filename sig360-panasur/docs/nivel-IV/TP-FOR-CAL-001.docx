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Formato de Control de Calidad de Obra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TP-FOR-CAL-001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CAL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7</w:t>
            </w:r>
          </w:p>
        </w:tc>
      </w:tr>
    </w:tbl>
    <w:p/>
    <w:p>
      <w:pPr>
        <w:pStyle w:val="Heading2"/>
      </w:pPr>
      <w:r>
        <w:t>1. Datos del Proyecto</w:t>
      </w:r>
    </w:p>
    <w:p>
      <w:r>
        <w:t>Proyecto: ______________________</w:t>
      </w:r>
    </w:p>
    <w:p>
      <w:r>
        <w:t>Cliente: ______________________</w:t>
      </w:r>
    </w:p>
    <w:p>
      <w:r>
        <w:t>Ubicación: ______________________</w:t>
      </w:r>
    </w:p>
    <w:p>
      <w:r>
        <w:t>Contrato N°: ______________________</w:t>
      </w:r>
    </w:p>
    <w:p>
      <w:r>
        <w:t>Inspector de calidad: ______________________ Fecha: ____/____/________</w:t>
      </w:r>
    </w:p>
    <w:p>
      <w:pPr>
        <w:pStyle w:val="Heading2"/>
      </w:pPr>
      <w:r>
        <w:t>2. Actividad Inspeccionada</w:t>
      </w:r>
    </w:p>
    <w:p>
      <w:r>
        <w:t>Actividad: ______________________</w:t>
      </w:r>
    </w:p>
    <w:p>
      <w:r>
        <w:t>Especificación técnica: ______________________</w:t>
      </w:r>
    </w:p>
    <w:p>
      <w:r>
        <w:t>Plano de referencia: ______________________</w:t>
      </w:r>
    </w:p>
    <w:p>
      <w:r>
        <w:t>Frente de trabajo: ______________________</w:t>
      </w:r>
    </w:p>
    <w:p>
      <w:pPr>
        <w:pStyle w:val="Heading2"/>
      </w:pPr>
      <w:r>
        <w:t>3. Verificaciones de Calidad</w:t>
      </w:r>
    </w:p>
    <w:p>
      <w:r>
        <w:t>N° | Parámetro | Especificación | Resultado | Conforme</w:t>
      </w:r>
    </w:p>
    <w:p>
      <w:r>
        <w:t>1  | __________ | ______________ | __________ | [ ] Si [ ] No</w:t>
      </w:r>
    </w:p>
    <w:p>
      <w:r>
        <w:t>2  | __________ | ______________ | __________ | [ ] Si [ ] No</w:t>
      </w:r>
    </w:p>
    <w:p>
      <w:r>
        <w:t>3  | __________ | ______________ | __________ | [ ] Si [ ] No</w:t>
      </w:r>
    </w:p>
    <w:p>
      <w:r>
        <w:t>4  | __________ | ______________ | __________ | [ ] Si [ ] No</w:t>
      </w:r>
    </w:p>
    <w:p>
      <w:r>
        <w:t>5  | __________ | ______________ | __________ | [ ] Si [ ] No</w:t>
      </w:r>
    </w:p>
    <w:p>
      <w:pPr>
        <w:pStyle w:val="Heading2"/>
      </w:pPr>
      <w:r>
        <w:t>4. Resultado de la Inspección</w:t>
      </w:r>
    </w:p>
    <w:p>
      <w:r>
        <w:t>[ ] APROBADO — Cumple todas las especificaciones</w:t>
      </w:r>
    </w:p>
    <w:p>
      <w:r>
        <w:t>[ ] APROBADO CON OBSERVACIONES — Ver sección 5</w:t>
      </w:r>
    </w:p>
    <w:p>
      <w:r>
        <w:t>[ ] RECHAZADO — No conforme, requiere corrección</w:t>
      </w:r>
    </w:p>
    <w:p>
      <w:pPr>
        <w:pStyle w:val="Heading2"/>
      </w:pPr>
      <w:r>
        <w:t>5. Observaciones / No Conformidades</w:t>
      </w:r>
    </w:p>
    <w:p>
      <w:r>
        <w:t>Descripción: ________________________________________________</w:t>
      </w:r>
    </w:p>
    <w:p>
      <w:r>
        <w:t>Acción correctiva requerida: ________________________________________________</w:t>
      </w:r>
    </w:p>
    <w:p>
      <w:r>
        <w:t>Plazo de corrección: ________________________________________________</w:t>
      </w:r>
    </w:p>
    <w:p>
      <w:r>
        <w:t>Referencia NC: TP-FOR-SIG-002 N° ________</w:t>
      </w:r>
    </w:p>
    <w:p>
      <w:pPr>
        <w:pStyle w:val="Heading2"/>
      </w:pPr>
      <w:r>
        <w:t>6. Firmas</w:t>
      </w:r>
    </w:p>
    <w:p>
      <w:r>
        <w:t>Inspector de Calidad: __________________ Firma: __________________</w:t>
      </w:r>
    </w:p>
    <w:p>
      <w:r>
        <w:t>Ingeniero Residente: __________________ Firma: __________________</w:t>
      </w:r>
    </w:p>
    <w:p>
      <w:r>
        <w:t>Supervisor del Cliente: __________________ Firma: __________________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