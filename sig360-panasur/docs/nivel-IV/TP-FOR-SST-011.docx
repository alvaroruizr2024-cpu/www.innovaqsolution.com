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b/>
          <w:sz w:val="32"/>
        </w:rPr>
        <w:t>Formato de Permiso de Trabajo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TP-FOR-SST-011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SST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Elaborado:</w:t>
            </w:r>
          </w:p>
        </w:tc>
        <w:tc>
          <w:tcPr>
            <w:tcW w:type="dxa" w:w="2160"/>
          </w:tcPr>
          <w:p>
            <w:r>
              <w:t>INNOVAQ SOLUTIONS</w:t>
            </w:r>
          </w:p>
        </w:tc>
        <w:tc>
          <w:tcPr>
            <w:tcW w:type="dxa" w:w="2160"/>
          </w:tcPr>
          <w:p>
            <w:r>
              <w:t>Revisado:</w:t>
            </w:r>
          </w:p>
        </w:tc>
        <w:tc>
          <w:tcPr>
            <w:tcW w:type="dxa" w:w="2160"/>
          </w:tcPr>
          <w:p>
            <w:r>
              <w:t>Supervisor SST</w:t>
            </w:r>
          </w:p>
        </w:tc>
      </w:tr>
      <w:tr>
        <w:tc>
          <w:tcPr>
            <w:tcW w:type="dxa" w:w="2160"/>
          </w:tcPr>
          <w:p>
            <w:r>
              <w:t>Aprobado:</w:t>
            </w:r>
          </w:p>
        </w:tc>
        <w:tc>
          <w:tcPr>
            <w:tcW w:type="dxa" w:w="2160"/>
          </w:tcPr>
          <w:p>
            <w:r>
              <w:t>Gerente General</w:t>
            </w:r>
          </w:p>
        </w:tc>
        <w:tc>
          <w:tcPr>
            <w:tcW w:type="dxa" w:w="2160"/>
          </w:tcPr>
          <w:p>
            <w:r>
              <w:t>Páginas:</w:t>
            </w:r>
          </w:p>
        </w:tc>
        <w:tc>
          <w:tcPr>
            <w:tcW w:type="dxa" w:w="2160"/>
          </w:tcPr>
          <w:p>
            <w:r>
              <w:t>1 de 7</w:t>
            </w:r>
          </w:p>
        </w:tc>
      </w:tr>
    </w:tbl>
    <w:p/>
    <w:p>
      <w:pPr>
        <w:pStyle w:val="Heading2"/>
      </w:pPr>
      <w:r>
        <w:t>1. Datos Generales</w:t>
      </w:r>
    </w:p>
    <w:p>
      <w:r>
        <w:t>Empresa: Tours Panasur E.I.R.L.</w:t>
      </w:r>
    </w:p>
    <w:p>
      <w:r>
        <w:t>Proyecto: ______________________</w:t>
      </w:r>
    </w:p>
    <w:p>
      <w:r>
        <w:t>Área de trabajo: ______________________</w:t>
      </w:r>
    </w:p>
    <w:p>
      <w:r>
        <w:t>Fecha: ____/____/________ Hora inicio: ________ Hora fin: ________</w:t>
      </w:r>
    </w:p>
    <w:p>
      <w:r>
        <w:t>Solicitante: ______________________ Cargo: ______________________</w:t>
      </w:r>
    </w:p>
    <w:p>
      <w:r>
        <w:t>Autorizador: ______________________ Cargo: ______________________</w:t>
      </w:r>
    </w:p>
    <w:p>
      <w:pPr>
        <w:pStyle w:val="Heading2"/>
      </w:pPr>
      <w:r>
        <w:t>2. Tipo de Trabajo</w:t>
      </w:r>
    </w:p>
    <w:p>
      <w:r>
        <w:t>[ ] Trabajos en caliente (soldadura, corte, esmerilado)</w:t>
      </w:r>
    </w:p>
    <w:p>
      <w:r>
        <w:t>[ ] Trabajos en altura (&gt; 1.80 m)</w:t>
      </w:r>
    </w:p>
    <w:p>
      <w:r>
        <w:t>[ ] Trabajos en espacios confinados</w:t>
      </w:r>
    </w:p>
    <w:p>
      <w:r>
        <w:t>[ ] Trabajos eléctricos</w:t>
      </w:r>
    </w:p>
    <w:p>
      <w:r>
        <w:t>[ ] Excavaciones y zanjas</w:t>
      </w:r>
    </w:p>
    <w:p>
      <w:r>
        <w:t>[ ] Izaje de cargas</w:t>
      </w:r>
    </w:p>
    <w:p>
      <w:r>
        <w:t>[ ] Otro: ______________________</w:t>
      </w:r>
    </w:p>
    <w:p>
      <w:pPr>
        <w:pStyle w:val="Heading2"/>
      </w:pPr>
      <w:r>
        <w:t>3. Descripción del Trabajo</w:t>
      </w:r>
    </w:p>
    <w:p>
      <w:r>
        <w:t>Descripción detallada: ________________________________________________</w:t>
      </w:r>
    </w:p>
    <w:p>
      <w:r>
        <w:t>Ubicación exacta: ________________________________________________</w:t>
      </w:r>
    </w:p>
    <w:p>
      <w:r>
        <w:t>N° de trabajadores: ________</w:t>
      </w:r>
    </w:p>
    <w:p>
      <w:r>
        <w:t>Equipos/herramientas: ________________________________________________</w:t>
      </w:r>
    </w:p>
    <w:p>
      <w:pPr>
        <w:pStyle w:val="Heading2"/>
      </w:pPr>
      <w:r>
        <w:t>4. Evaluación de Riesgos</w:t>
      </w:r>
    </w:p>
    <w:p>
      <w:r>
        <w:t>Peligros identificados: ________________________________________________</w:t>
      </w:r>
    </w:p>
    <w:p>
      <w:r>
        <w:t>Controles a implementar: ________________________________________________</w:t>
      </w:r>
    </w:p>
    <w:p>
      <w:r>
        <w:t>EPP requerido: [ ] Casco [ ] Lentes [ ] Guantes [ ] Arnés [ ] Respirador [ ] Otro: ____</w:t>
      </w:r>
    </w:p>
    <w:p>
      <w:pPr>
        <w:pStyle w:val="Heading2"/>
      </w:pPr>
      <w:r>
        <w:t>5. Verificación Pre-Trabajo</w:t>
      </w:r>
    </w:p>
    <w:p>
      <w:r>
        <w:t>[ ] IPERC continuo realizado</w:t>
      </w:r>
    </w:p>
    <w:p>
      <w:r>
        <w:t>[ ] Personal capacitado para la tarea</w:t>
      </w:r>
    </w:p>
    <w:p>
      <w:r>
        <w:t>[ ] EPP disponible y en buen estado</w:t>
      </w:r>
    </w:p>
    <w:p>
      <w:r>
        <w:t>[ ] Herramientas inspeccionadas</w:t>
      </w:r>
    </w:p>
    <w:p>
      <w:r>
        <w:t>[ ] Área señalizada y delimitada</w:t>
      </w:r>
    </w:p>
    <w:p>
      <w:r>
        <w:t>[ ] Equipo de emergencia disponible</w:t>
      </w:r>
    </w:p>
    <w:p>
      <w:r>
        <w:t>[ ] Comunicación de emergencia verificada</w:t>
      </w:r>
    </w:p>
    <w:p>
      <w:pPr>
        <w:pStyle w:val="Heading2"/>
      </w:pPr>
      <w:r>
        <w:t>6. Firmas de Autorización</w:t>
      </w:r>
    </w:p>
    <w:p>
      <w:r>
        <w:t>Solicitante: __________________ Firma: __________________</w:t>
      </w:r>
    </w:p>
    <w:p>
      <w:r>
        <w:t>Supervisor SST: __________________ Firma: __________________</w:t>
      </w:r>
    </w:p>
    <w:p>
      <w:r>
        <w:t>Gerente de Obra: __________________ Firma: __________________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