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b/>
          <w:sz w:val="32"/>
        </w:rPr>
        <w:t>Formato de Análisis de Trabajo Seguro (ATS)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TP-FOR-SST-012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SST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Elaborado:</w:t>
            </w:r>
          </w:p>
        </w:tc>
        <w:tc>
          <w:tcPr>
            <w:tcW w:type="dxa" w:w="2160"/>
          </w:tcPr>
          <w:p>
            <w:r>
              <w:t>INNOVAQ SOLUTIONS</w:t>
            </w:r>
          </w:p>
        </w:tc>
        <w:tc>
          <w:tcPr>
            <w:tcW w:type="dxa" w:w="2160"/>
          </w:tcPr>
          <w:p>
            <w:r>
              <w:t>Revisado:</w:t>
            </w:r>
          </w:p>
        </w:tc>
        <w:tc>
          <w:tcPr>
            <w:tcW w:type="dxa" w:w="2160"/>
          </w:tcPr>
          <w:p>
            <w:r>
              <w:t>Supervisor SST</w:t>
            </w:r>
          </w:p>
        </w:tc>
      </w:tr>
      <w:tr>
        <w:tc>
          <w:tcPr>
            <w:tcW w:type="dxa" w:w="2160"/>
          </w:tcPr>
          <w:p>
            <w:r>
              <w:t>Aprobado:</w:t>
            </w:r>
          </w:p>
        </w:tc>
        <w:tc>
          <w:tcPr>
            <w:tcW w:type="dxa" w:w="2160"/>
          </w:tcPr>
          <w:p>
            <w:r>
              <w:t>Gerente General</w:t>
            </w:r>
          </w:p>
        </w:tc>
        <w:tc>
          <w:tcPr>
            <w:tcW w:type="dxa" w:w="2160"/>
          </w:tcPr>
          <w:p>
            <w:r>
              <w:t>Páginas:</w:t>
            </w:r>
          </w:p>
        </w:tc>
        <w:tc>
          <w:tcPr>
            <w:tcW w:type="dxa" w:w="2160"/>
          </w:tcPr>
          <w:p>
            <w:r>
              <w:t>1 de 6</w:t>
            </w:r>
          </w:p>
        </w:tc>
      </w:tr>
    </w:tbl>
    <w:p/>
    <w:p>
      <w:pPr>
        <w:pStyle w:val="Heading2"/>
      </w:pPr>
      <w:r>
        <w:t>1. Datos de la Actividad</w:t>
      </w:r>
    </w:p>
    <w:p>
      <w:r>
        <w:t>Empresa: Tours Panasur E.I.R.L.</w:t>
      </w:r>
    </w:p>
    <w:p>
      <w:r>
        <w:t>Proyecto: ______________________</w:t>
      </w:r>
    </w:p>
    <w:p>
      <w:r>
        <w:t>Actividad: ______________________</w:t>
      </w:r>
    </w:p>
    <w:p>
      <w:r>
        <w:t>Fecha: ____/____/________ Hora: ________</w:t>
      </w:r>
    </w:p>
    <w:p>
      <w:r>
        <w:t>Supervisor: ______________________ Firma: __________________</w:t>
      </w:r>
    </w:p>
    <w:p>
      <w:pPr>
        <w:pStyle w:val="Heading2"/>
      </w:pPr>
      <w:r>
        <w:t>2. Participantes</w:t>
      </w:r>
    </w:p>
    <w:p>
      <w:r>
        <w:t>N° | Nombre Completo | DNI | Cargo | Firma</w:t>
      </w:r>
    </w:p>
    <w:p>
      <w:r>
        <w:t>1  | ________________ | ________ | ____________ | ________</w:t>
      </w:r>
    </w:p>
    <w:p>
      <w:r>
        <w:t>2  | ________________ | ________ | ____________ | ________</w:t>
      </w:r>
    </w:p>
    <w:p>
      <w:r>
        <w:t>3  | ________________ | ________ | ____________ | ________</w:t>
      </w:r>
    </w:p>
    <w:p>
      <w:r>
        <w:t>4  | ________________ | ________ | ____________ | ________</w:t>
      </w:r>
    </w:p>
    <w:p>
      <w:r>
        <w:t>5  | ________________ | ________ | ____________ | ________</w:t>
      </w:r>
    </w:p>
    <w:p>
      <w:pPr>
        <w:pStyle w:val="Heading2"/>
      </w:pPr>
      <w:r>
        <w:t>3. Secuencia de Pasos, Peligros y Controles</w:t>
      </w:r>
    </w:p>
    <w:p>
      <w:r>
        <w:t>Paso | Descripción | Peligro | Riesgo | Control</w:t>
      </w:r>
    </w:p>
    <w:p>
      <w:r>
        <w:t>1    | ____________ | ________ | ________ | ________</w:t>
      </w:r>
    </w:p>
    <w:p>
      <w:r>
        <w:t>2    | ____________ | ________ | ________ | ________</w:t>
      </w:r>
    </w:p>
    <w:p>
      <w:r>
        <w:t>3    | ____________ | ________ | ________ | ________</w:t>
      </w:r>
    </w:p>
    <w:p>
      <w:r>
        <w:t>4    | ____________ | ________ | ________ | ________</w:t>
      </w:r>
    </w:p>
    <w:p>
      <w:r>
        <w:t>5    | ____________ | ________ | ________ | ________</w:t>
      </w:r>
    </w:p>
    <w:p>
      <w:pPr>
        <w:pStyle w:val="Heading2"/>
      </w:pPr>
      <w:r>
        <w:t>4. EPP Requerido</w:t>
      </w:r>
    </w:p>
    <w:p>
      <w:r>
        <w:t>[ ] Casco de seguridad     [ ] Lentes de seguridad    [ ] Protector auditivo</w:t>
      </w:r>
    </w:p>
    <w:p>
      <w:r>
        <w:t>[ ] Guantes de seguridad   [ ] Zapatos de seguridad   [ ] Chaleco reflectivo</w:t>
      </w:r>
    </w:p>
    <w:p>
      <w:r>
        <w:t>[ ] Arnés de seguridad     [ ] Respirador             [ ] Otro: ____________</w:t>
      </w:r>
    </w:p>
    <w:p>
      <w:pPr>
        <w:pStyle w:val="Heading2"/>
      </w:pPr>
      <w:r>
        <w:t>5. Verificaciones Finales</w:t>
      </w:r>
    </w:p>
    <w:p>
      <w:r>
        <w:t>[ ] Todos los participantes comprenden los riesgos</w:t>
      </w:r>
    </w:p>
    <w:p>
      <w:r>
        <w:t>[ ] Controles implementados verificados</w:t>
      </w:r>
    </w:p>
    <w:p>
      <w:r>
        <w:t>[ ] EPP completo y en buen estado</w:t>
      </w:r>
    </w:p>
    <w:p>
      <w:r>
        <w:t>[ ] Ruta de evacuación conocida por todos</w:t>
      </w:r>
    </w:p>
    <w:p>
      <w:r>
        <w:t>[ ] Equipo de primeros auxilios disponible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