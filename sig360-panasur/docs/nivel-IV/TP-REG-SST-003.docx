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Registro de Estadísticas de Seguridad y Salud en el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TP-REG-SST-003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SST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7</w:t>
            </w:r>
          </w:p>
        </w:tc>
      </w:tr>
    </w:tbl>
    <w:p/>
    <w:p>
      <w:pPr>
        <w:pStyle w:val="Heading2"/>
      </w:pPr>
      <w:r>
        <w:t>1. Datos de la Organización</w:t>
      </w:r>
    </w:p>
    <w:p>
      <w:r>
        <w:t>Empresa: Tours Panasur E.I.R.L.</w:t>
      </w:r>
    </w:p>
    <w:p>
      <w:r>
        <w:t>RUC: ______________________</w:t>
      </w:r>
    </w:p>
    <w:p>
      <w:r>
        <w:t>Actividad económica: Transporte de Carga y Obras de Ingeniería</w:t>
      </w:r>
    </w:p>
    <w:p>
      <w:r>
        <w:t>Proyecto: CSF Hanaqpampa</w:t>
      </w:r>
    </w:p>
    <w:p>
      <w:r>
        <w:t>Período: Año 2026</w:t>
      </w:r>
    </w:p>
    <w:p>
      <w:pPr>
        <w:pStyle w:val="Heading2"/>
      </w:pPr>
      <w:r>
        <w:t>2. Datos Mensuales de SST</w:t>
      </w:r>
    </w:p>
    <w:p>
      <w:r>
        <w:t>Mes | N° Trab | HHT | Accidentes | Días Perdidos | Incidentes | IF | IG | IA</w:t>
      </w:r>
    </w:p>
    <w:p>
      <w:r>
        <w:t>Ene | _______ | ____ | __________ | _____________ | __________ | __ | __ | __</w:t>
      </w:r>
    </w:p>
    <w:p>
      <w:r>
        <w:t>Feb | _______ | ____ | __________ | _____________ | __________ | __ | __ | __</w:t>
      </w:r>
    </w:p>
    <w:p>
      <w:r>
        <w:t>Mar | _______ | ____ | __________ | _____________ | __________ | __ | __ | __</w:t>
      </w:r>
    </w:p>
    <w:p>
      <w:r>
        <w:t>Abr | _______ | ____ | __________ | _____________ | __________ | __ | __ | __</w:t>
      </w:r>
    </w:p>
    <w:p>
      <w:r>
        <w:t>May | _______ | ____ | __________ | _____________ | __________ | __ | __ | __</w:t>
      </w:r>
    </w:p>
    <w:p>
      <w:r>
        <w:t>Jun | _______ | ____ | __________ | _____________ | __________ | __ | __ | __</w:t>
      </w:r>
    </w:p>
    <w:p>
      <w:r>
        <w:t>Jul | _______ | ____ | __________ | _____________ | __________ | __ | __ | __</w:t>
      </w:r>
    </w:p>
    <w:p>
      <w:r>
        <w:t>Ago | _______ | ____ | __________ | _____________ | __________ | __ | __ | __</w:t>
      </w:r>
    </w:p>
    <w:p>
      <w:r>
        <w:t>Sep | _______ | ____ | __________ | _____________ | __________ | __ | __ | __</w:t>
      </w:r>
    </w:p>
    <w:p>
      <w:r>
        <w:t>Oct | _______ | ____ | __________ | _____________ | __________ | __ | __ | __</w:t>
      </w:r>
    </w:p>
    <w:p>
      <w:r>
        <w:t>Nov | _______ | ____ | __________ | _____________ | __________ | __ | __ | __</w:t>
      </w:r>
    </w:p>
    <w:p>
      <w:r>
        <w:t>Dic | _______ | ____ | __________ | _____________ | __________ | __ | __ | __</w:t>
      </w:r>
    </w:p>
    <w:p>
      <w:pPr>
        <w:pStyle w:val="Heading2"/>
      </w:pPr>
      <w:r>
        <w:t>3. Fórmulas de Cálculo</w:t>
      </w:r>
    </w:p>
    <w:p>
      <w:r>
        <w:t>IF (Índice de Frecuencia) = (N° Accidentes × 1,000,000) / HHT</w:t>
      </w:r>
    </w:p>
    <w:p>
      <w:r>
        <w:t>IG (Índice de Gravedad) = (Días Perdidos × 1,000,000) / HHT</w:t>
      </w:r>
    </w:p>
    <w:p>
      <w:r>
        <w:t>IA (Índice de Accidentabilidad) = (IF × IG) / 1,000</w:t>
      </w:r>
    </w:p>
    <w:p>
      <w:r>
        <w:t>HHT = Horas Hombre Trabajadas</w:t>
      </w:r>
    </w:p>
    <w:p>
      <w:pPr>
        <w:pStyle w:val="Heading2"/>
      </w:pPr>
      <w:r>
        <w:t>4. Objetivos SST 2026</w:t>
      </w:r>
    </w:p>
    <w:p>
      <w:r>
        <w:t>IF Meta: &lt; 1.0</w:t>
      </w:r>
    </w:p>
    <w:p>
      <w:r>
        <w:t>IG Meta: &lt; 50</w:t>
      </w:r>
    </w:p>
    <w:p>
      <w:r>
        <w:t>Cumplimiento capacitaciones: 100%</w:t>
      </w:r>
    </w:p>
    <w:p>
      <w:r>
        <w:t>Cumplimiento inspecciones: 100%</w:t>
      </w:r>
    </w:p>
    <w:p>
      <w:pPr>
        <w:pStyle w:val="Heading2"/>
      </w:pPr>
      <w:r>
        <w:t>5. Análisis y Tendencias</w:t>
      </w:r>
    </w:p>
    <w:p>
      <w:r>
        <w:t>[Completar con análisis mensual de tendencias, causas principales y acciones tomadas]</w:t>
      </w:r>
    </w:p>
    <w:p>
      <w:pPr>
        <w:pStyle w:val="Heading2"/>
      </w:pPr>
      <w:r>
        <w:t>6. Firma</w:t>
      </w:r>
    </w:p>
    <w:p>
      <w:r>
        <w:t>Supervisor SST: __________________ Firma: __________________</w:t>
      </w:r>
    </w:p>
    <w:p>
      <w:r>
        <w:t>Gerente General: __________________ Firma: __________________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